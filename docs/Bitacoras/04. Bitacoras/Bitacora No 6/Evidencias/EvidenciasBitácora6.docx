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199" w:rsidRPr="006E0E6C" w:rsidRDefault="006E0E6C" w:rsidP="006E0E6C">
      <w:pPr>
        <w:pStyle w:val="Cita"/>
        <w:rPr>
          <w:b/>
        </w:rPr>
      </w:pPr>
      <w:r w:rsidRPr="006E0E6C">
        <w:rPr>
          <w:b/>
        </w:rPr>
        <w:t>Plantilla de Evidencias del Diseño de la Interfaz</w:t>
      </w:r>
    </w:p>
    <w:p w:rsidR="00C72199" w:rsidRDefault="006E0E6C">
      <w:r>
        <w:t>Complete la siguiente información para cada punto solicitado.</w:t>
      </w:r>
      <w:r>
        <w:br/>
      </w:r>
    </w:p>
    <w:p w:rsidR="00C72199" w:rsidRPr="006E0E6C" w:rsidRDefault="006E0E6C" w:rsidP="006E0E6C">
      <w:pPr>
        <w:pStyle w:val="Cita"/>
        <w:rPr>
          <w:b/>
        </w:rPr>
      </w:pPr>
      <w:r w:rsidRPr="006E0E6C">
        <w:rPr>
          <w:b/>
        </w:rPr>
        <w:t>1. Index</w:t>
      </w:r>
    </w:p>
    <w:p w:rsidR="00C72199" w:rsidRDefault="00D2493F">
      <w:r>
        <w:t>nousakademie.com</w:t>
      </w:r>
      <w:r w:rsidR="006E0E6C">
        <w:br/>
      </w:r>
    </w:p>
    <w:p w:rsidR="00C72199" w:rsidRPr="006E0E6C" w:rsidRDefault="006E0E6C" w:rsidP="006E0E6C">
      <w:pPr>
        <w:pStyle w:val="Cita"/>
        <w:rPr>
          <w:b/>
        </w:rPr>
      </w:pPr>
      <w:r w:rsidRPr="006E0E6C">
        <w:rPr>
          <w:b/>
        </w:rPr>
        <w:t xml:space="preserve">2. Barra de menú estructurada, layout, colores </w:t>
      </w:r>
      <w:r w:rsidRPr="006E0E6C">
        <w:rPr>
          <w:b/>
        </w:rPr>
        <w:t>y opciones</w:t>
      </w:r>
    </w:p>
    <w:p w:rsidR="00D2493F" w:rsidRDefault="00D2493F">
      <w:r>
        <w:rPr>
          <w:noProof/>
          <w:lang w:val="es-CO" w:eastAsia="es-CO"/>
        </w:rPr>
        <w:drawing>
          <wp:inline distT="0" distB="0" distL="0" distR="0" wp14:anchorId="18DEE94B" wp14:editId="244D5420">
            <wp:extent cx="5486400" cy="25190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6C" w:rsidRDefault="006E0E6C">
      <w:r>
        <w:rPr>
          <w:noProof/>
          <w:lang w:val="es-CO" w:eastAsia="es-CO"/>
        </w:rPr>
        <w:drawing>
          <wp:inline distT="0" distB="0" distL="0" distR="0" wp14:anchorId="0F73747A" wp14:editId="0FA547A4">
            <wp:extent cx="5486400" cy="27031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93F" w:rsidRDefault="00D2493F"/>
    <w:p w:rsidR="00D2493F" w:rsidRDefault="00D2493F"/>
    <w:p w:rsidR="00C72199" w:rsidRDefault="006E0E6C">
      <w:r>
        <w:lastRenderedPageBreak/>
        <w:br/>
      </w:r>
    </w:p>
    <w:p w:rsidR="00C72199" w:rsidRPr="006E0E6C" w:rsidRDefault="006E0E6C" w:rsidP="006E0E6C">
      <w:pPr>
        <w:pStyle w:val="Cita"/>
        <w:rPr>
          <w:rStyle w:val="nfasis"/>
          <w:b/>
        </w:rPr>
      </w:pPr>
      <w:r w:rsidRPr="006E0E6C">
        <w:rPr>
          <w:rStyle w:val="nfasis"/>
          <w:b/>
        </w:rPr>
        <w:t xml:space="preserve">3. Pie de página </w:t>
      </w:r>
      <w:proofErr w:type="spellStart"/>
      <w:r w:rsidRPr="006E0E6C">
        <w:rPr>
          <w:rStyle w:val="nfasis"/>
          <w:b/>
        </w:rPr>
        <w:t>completo</w:t>
      </w:r>
      <w:proofErr w:type="spellEnd"/>
      <w:r w:rsidRPr="006E0E6C">
        <w:rPr>
          <w:rStyle w:val="nfasis"/>
          <w:b/>
        </w:rPr>
        <w:t>.</w:t>
      </w:r>
    </w:p>
    <w:p w:rsidR="006E0E6C" w:rsidRPr="006E0E6C" w:rsidRDefault="006E0E6C" w:rsidP="006E0E6C">
      <w:r>
        <w:rPr>
          <w:noProof/>
          <w:lang w:val="es-CO" w:eastAsia="es-CO"/>
        </w:rPr>
        <w:drawing>
          <wp:inline distT="0" distB="0" distL="0" distR="0" wp14:anchorId="3CE009F0" wp14:editId="057FE06A">
            <wp:extent cx="5486400" cy="52736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199" w:rsidRDefault="006E0E6C">
      <w:r>
        <w:rPr>
          <w:noProof/>
          <w:lang w:val="es-CO" w:eastAsia="es-CO"/>
        </w:rPr>
        <w:drawing>
          <wp:inline distT="0" distB="0" distL="0" distR="0" wp14:anchorId="0D2C3D42" wp14:editId="7536CF96">
            <wp:extent cx="5486400" cy="4102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</w:p>
    <w:sectPr w:rsidR="00C72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E6C"/>
    <w:rsid w:val="00AA1D8D"/>
    <w:rsid w:val="00B47730"/>
    <w:rsid w:val="00C72199"/>
    <w:rsid w:val="00CB0664"/>
    <w:rsid w:val="00D24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A4A74"/>
  <w14:defaultImageDpi w14:val="300"/>
  <w15:docId w15:val="{F099745F-37AD-4433-ACB9-233ED651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A4BAB-F1FE-4537-A69B-D4F0B381C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</cp:revision>
  <dcterms:created xsi:type="dcterms:W3CDTF">2026-07-31T21:00:00Z</dcterms:created>
  <dcterms:modified xsi:type="dcterms:W3CDTF">2026-07-31T21:00:00Z</dcterms:modified>
  <cp:category/>
</cp:coreProperties>
</file>